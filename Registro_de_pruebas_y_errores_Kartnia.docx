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y errores</w:t>
      </w:r>
    </w:p>
    <w:p>
      <w:r>
        <w:rPr>
          <w:b/>
          <w:sz w:val="26"/>
        </w:rPr>
        <w:t>Proyecto Kartnia</w:t>
      </w:r>
    </w:p>
    <w:p>
      <w:r>
        <w:t>He preparado unas pruebas sencillas para hacer en la app. En cada una apunto qué tocar, qué creo que debería pasar y dónde poner la captura. Cuando las hagas, marca el resultado y pega la imagen.</w:t>
      </w:r>
    </w:p>
    <w:p>
      <w:r>
        <w:t>Nombre: ______________________________     Fecha: __________________</w:t>
      </w:r>
    </w:p>
    <w:p>
      <w:pPr>
        <w:pStyle w:val="Heading1"/>
      </w:pPr>
      <w:r>
        <w:t>Pruebas del perfil</w:t>
      </w:r>
    </w:p>
    <w:p>
      <w:pPr>
        <w:pStyle w:val="Heading2"/>
      </w:pPr>
      <w:r>
        <w:t>Prueba 1 · Poner 4 en altura</w:t>
      </w:r>
    </w:p>
    <w:p>
      <w:r>
        <w:t>Qué hago: Entra en Editar perfil y escribe 4 en “Altura (m)”. Pulsa guardar.</w:t>
      </w:r>
    </w:p>
    <w:p>
      <w:r>
        <w:t>Qué espero: Al ser una altura muy alta, estaría bien que la app avisara o pidiera revisar el dato. La app podría aceptarlo; comprueba qué hace.</w:t>
      </w:r>
    </w:p>
    <w:p>
      <w:r>
        <w:t>Qué pasó: __________________________________________________________</w:t>
      </w:r>
    </w:p>
    <w:p>
      <w:r>
        <w:t>Resultado: ☐ Lo aceptó   ☐ Avisó   ☐ No lo probé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 PRUEBA 1 · PONER 4 EN ALTURA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2"/>
      </w:pPr>
      <w:r>
        <w:t>Prueba 2 · Poner 0 en altura</w:t>
      </w:r>
    </w:p>
    <w:p>
      <w:r>
        <w:t>Qué hago: Cambia la altura a 0 y pulsa guardar.</w:t>
      </w:r>
    </w:p>
    <w:p>
      <w:r>
        <w:t>Qué espero: Debería avisar de que la altura no es válida.</w:t>
      </w:r>
    </w:p>
    <w:p>
      <w:r>
        <w:t>Qué pasó: __________________________________________________________</w:t>
      </w:r>
    </w:p>
    <w:p>
      <w:r>
        <w:t>Resultado: ☐ Avisó   ☐ Lo guardó   ☐ No lo probé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 PRUEBA 2 · PONER 0 EN ALTURA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2"/>
      </w:pPr>
      <w:r>
        <w:t>Prueba 3 · Escribir la altura con coma</w:t>
      </w:r>
    </w:p>
    <w:p>
      <w:r>
        <w:t>Qué hago: Escribe 1,75 en altura y guarda el perfil.</w:t>
      </w:r>
    </w:p>
    <w:p>
      <w:r>
        <w:t>Qué espero: Debería aceptar la coma como decimal y guardar 1,75.</w:t>
      </w:r>
    </w:p>
    <w:p>
      <w:r>
        <w:t>Qué pasó: __________________________________________________________</w:t>
      </w:r>
    </w:p>
    <w:p>
      <w:r>
        <w:t>Resultado: ☐ Funcionó   ☐ No funcionó   ☐ No lo probé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 PRUEBA 3 · ESCRIBIR LA ALTURA CON COMA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2"/>
      </w:pPr>
      <w:r>
        <w:t>Prueba 4 · Poner 151 años</w:t>
      </w:r>
    </w:p>
    <w:p>
      <w:r>
        <w:t>Qué hago: Escribe 151 en edad y pulsa guardar.</w:t>
      </w:r>
    </w:p>
    <w:p>
      <w:r>
        <w:t>Qué espero: Debería decir que la edad no es válida.</w:t>
      </w:r>
    </w:p>
    <w:p>
      <w:r>
        <w:t>Qué pasó: __________________________________________________________</w:t>
      </w:r>
    </w:p>
    <w:p>
      <w:r>
        <w:t>Resultado: ☐ Avisó   ☐ Lo guardó   ☐ No lo probé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 PRUEBA 4 · PONER 151 AÑOS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2"/>
      </w:pPr>
      <w:r>
        <w:t>Prueba 5 · Dejar el nombre vacío</w:t>
      </w:r>
    </w:p>
    <w:p>
      <w:r>
        <w:t>Qué hago: Borra el nombre y pulsa guardar.</w:t>
      </w:r>
    </w:p>
    <w:p>
      <w:r>
        <w:t>Qué espero: Debería pedir que escribas tu nombre.</w:t>
      </w:r>
    </w:p>
    <w:p>
      <w:r>
        <w:t>Qué pasó: __________________________________________________________</w:t>
      </w:r>
    </w:p>
    <w:p>
      <w:r>
        <w:t>Resultado: ☐ Avisó   ☐ Lo guardó   ☐ No lo probé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 PRUEBA 5 · DEJAR EL NOMBRE VACÍO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1"/>
      </w:pPr>
      <w:r>
        <w:t>Errores que encuentre</w:t>
      </w:r>
    </w:p>
    <w:p>
      <w:r>
        <w:t>Si alguna prueba no sale como esperaba, apunta aquí el número de la prueba y qué pasó. La captura va justo debajo. Si todo funciona, puedes dejarlo en blanco.</w:t>
      </w:r>
    </w:p>
    <w:p>
      <w:pPr>
        <w:pStyle w:val="Heading2"/>
      </w:pPr>
      <w:r>
        <w:t>Error 1</w:t>
      </w:r>
    </w:p>
    <w:p>
      <w:r>
        <w:t>Prueba relacionada: ______</w:t>
      </w:r>
    </w:p>
    <w:p>
      <w:r>
        <w:t>¿Qué pasó? __________________________________________________________</w:t>
      </w:r>
    </w:p>
    <w:p>
      <w:r>
        <w:t>¿Pude repetirlo?  ☐ Sí   ☐ No</w:t>
      </w:r>
    </w:p>
    <w:p>
      <w:r>
        <w:t>¿Se arregló?  ☐ Sí   ☐ No   ☐ No lo sé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DEL ERROR 1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2"/>
      </w:pPr>
      <w:r>
        <w:t>Error 2</w:t>
      </w:r>
    </w:p>
    <w:p>
      <w:r>
        <w:t>Prueba relacionada: ______</w:t>
      </w:r>
    </w:p>
    <w:p>
      <w:r>
        <w:t>¿Qué pasó? __________________________________________________________</w:t>
      </w:r>
    </w:p>
    <w:p>
      <w:r>
        <w:t>¿Pude repetirlo?  ☐ Sí   ☐ No</w:t>
      </w:r>
    </w:p>
    <w:p>
      <w:r>
        <w:t>¿Se arregló?  ☐ Sí   ☐ No   ☐ No lo sé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6F8"/>
          </w:tcPr>
          <w:p>
            <w:pPr>
              <w:spacing w:before="240" w:after="240"/>
              <w:jc w:val="center"/>
            </w:pPr>
            <w:r>
              <w:rPr>
                <w:b/>
                <w:color w:val="1C5370"/>
              </w:rPr>
              <w:t>📷 CAPTURA DEL ERROR 2</w:t>
              <w:br/>
            </w:r>
            <w:r>
              <w:rPr>
                <w:i/>
                <w:sz w:val="18"/>
              </w:rPr>
              <w:t>Pega aquí la captura de pantalla.</w:t>
            </w:r>
          </w:p>
        </w:tc>
      </w:tr>
    </w:tbl>
    <w:p/>
    <w:p>
      <w:pPr>
        <w:pStyle w:val="Heading1"/>
      </w:pPr>
      <w:r>
        <w:t>Para terminar</w:t>
      </w:r>
    </w:p>
    <w:p>
      <w:r>
        <w:t>La prueba que más me llamó la atención fue: _________________________________</w:t>
      </w:r>
    </w:p>
    <w:p>
      <w:r>
        <w:t>Porque: 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Kartnia · Pruebas y errores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53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53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53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y errores - Kartnia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